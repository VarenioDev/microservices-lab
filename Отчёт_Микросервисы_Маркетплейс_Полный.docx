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br/>
        <w:br/>
        <w:br/>
        <w:br/>
        <w:t>ОТЧЁТ</w:t>
      </w:r>
    </w:p>
    <w:p>
      <w:pPr>
        <w:jc w:val="center"/>
      </w:pPr>
      <w:r>
        <w:rPr>
          <w:sz w:val="32"/>
        </w:rPr>
        <w:t>по курсовому проекту</w:t>
      </w:r>
    </w:p>
    <w:p>
      <w:pPr>
        <w:jc w:val="center"/>
      </w:pPr>
      <w:r>
        <w:rPr>
          <w:b/>
          <w:sz w:val="32"/>
        </w:rPr>
        <w:br/>
        <w:t>«Микросервисная архитектура маркетплейса»</w:t>
      </w:r>
    </w:p>
    <w:p>
      <w:r>
        <w:br/>
        <w:br/>
        <w:br/>
      </w:r>
    </w:p>
    <w:p>
      <w:r>
        <w:rPr>
          <w:sz w:val="28"/>
        </w:rPr>
        <w:t>Дисциплина: Проектирование информационных систем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sz w:val="28"/>
        </w:rPr>
        <w:t>2024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СОДЕРЖАНИЕ</w:t>
      </w:r>
    </w:p>
    <w:p>
      <w:pPr>
        <w:spacing w:line="360" w:lineRule="auto"/>
      </w:pPr>
      <w:r>
        <w:t>1. Введение.................................................3</w:t>
      </w:r>
    </w:p>
    <w:p>
      <w:pPr>
        <w:spacing w:line="360" w:lineRule="auto"/>
      </w:pPr>
      <w:r>
        <w:t>2. Лабораторная работа №1: Проектирование архитектуры.......4</w:t>
      </w:r>
    </w:p>
    <w:p>
      <w:pPr>
        <w:spacing w:line="360" w:lineRule="auto"/>
      </w:pPr>
      <w:r>
        <w:t>3. Лабораторная работа №2: Auth, Catalog, API Gateway.......6</w:t>
      </w:r>
    </w:p>
    <w:p>
      <w:pPr>
        <w:spacing w:line="360" w:lineRule="auto"/>
      </w:pPr>
      <w:r>
        <w:t>4. Лабораторная работа №3: REST API и GraphQL...............9</w:t>
      </w:r>
    </w:p>
    <w:p>
      <w:pPr>
        <w:spacing w:line="360" w:lineRule="auto"/>
      </w:pPr>
      <w:r>
        <w:t>5. Лабораторная работа №4: Order Service, Saga Pattern......12</w:t>
      </w:r>
    </w:p>
    <w:p>
      <w:pPr>
        <w:spacing w:line="360" w:lineRule="auto"/>
      </w:pPr>
      <w:r>
        <w:t>6. Лабораторная работа №5: Payment Service, Circuit Breaker.15</w:t>
      </w:r>
    </w:p>
    <w:p>
      <w:pPr>
        <w:spacing w:line="360" w:lineRule="auto"/>
      </w:pPr>
      <w:r>
        <w:t>7. Лабораторная работа №6: CQRS и Event Sourcing............18</w:t>
      </w:r>
    </w:p>
    <w:p>
      <w:pPr>
        <w:spacing w:line="360" w:lineRule="auto"/>
      </w:pPr>
      <w:r>
        <w:t>8. Лабораторная работа №7: JWT авторизация, RBAC............20</w:t>
      </w:r>
    </w:p>
    <w:p>
      <w:pPr>
        <w:spacing w:line="360" w:lineRule="auto"/>
      </w:pPr>
      <w:r>
        <w:t>9. Лабораторная работа №8: Мониторинг и логирование.........23</w:t>
      </w:r>
    </w:p>
    <w:p>
      <w:pPr>
        <w:spacing w:line="360" w:lineRule="auto"/>
      </w:pPr>
      <w:r>
        <w:t>10. Лабораторная работа №9: Интеграция и docker-compose.....26</w:t>
      </w:r>
    </w:p>
    <w:p>
      <w:pPr>
        <w:spacing w:line="360" w:lineRule="auto"/>
      </w:pPr>
      <w:r>
        <w:t>11. Статистика проекта......................................29</w:t>
      </w:r>
    </w:p>
    <w:p>
      <w:pPr>
        <w:spacing w:line="360" w:lineRule="auto"/>
      </w:pPr>
      <w:r>
        <w:t>12. Заключение..............................................30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ВВЕДЕНИЕ</w:t>
      </w:r>
    </w:p>
    <w:p>
      <w:r>
        <w:t>Данный курсовой проект представляет собой полноценную реализацию микросервисной архитектуры для интернет-маркетплейса. Проект демонстрирует применение современных паттернов проектирования распределённых систем, включая Service Discovery, API Gateway, Saga Pattern, Circuit Breaker, CQRS и Event Sourcing.</w:t>
        <w:br/>
        <w:br/>
        <w:t>Цель проекта: разработка масштабируемой, отказоустойчивой системы интернет-магазина с использованием микросервисной архитектуры и современного технологического стека.</w:t>
        <w:br/>
        <w:br/>
        <w:t>Задачи проекта:</w:t>
        <w:br/>
        <w:t>• Проектирование архитектуры микросервисной системы</w:t>
        <w:br/>
        <w:t>• Реализация сервисов аутентификации, каталога, заказов и платежей</w:t>
        <w:br/>
        <w:t>• Внедрение паттерна Saga для управления распределёнными транзакциями</w:t>
        <w:br/>
        <w:t>• Реализация Circuit Breaker для обеспечения отказоустойчивости</w:t>
        <w:br/>
        <w:t>• Настройка мониторинга и логирования с использованием Prometheus, Grafana, Loki и Jaeger</w:t>
        <w:br/>
        <w:t>• Контейнеризация всех компонентов системы с использованием Docker</w:t>
        <w:br/>
        <w:br/>
        <w:t>Основные технологии: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Категория</w:t>
            </w:r>
          </w:p>
        </w:tc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Технология</w:t>
            </w:r>
          </w:p>
        </w:tc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Версия</w:t>
            </w:r>
          </w:p>
        </w:tc>
        <w:tc>
          <w:tcPr>
            <w:tcW w:type="dxa" w:w="3402"/>
            <w:shd w:fill="4472C4"/>
          </w:tcPr>
          <w:p>
            <w:r>
              <w:rPr>
                <w:b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0.104.1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REST API framework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2.5.0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Валидация данных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0.24.0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ASGI сервер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PyJWT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2.8.0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JWT токены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4.1.2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Хеширование паролей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GraphQL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Strawberry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0.215.0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GraphQL framework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Messaging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Message broker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Messaging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aio-pika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9.5.8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Async RabbitMQ client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Сбор метрик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Визуализация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Loki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2.9.2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Агрегация логов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Tracing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Jaeger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Distributed tracing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Контейнеризация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Consul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1.15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Service Discovery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Кеширование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2. ЛАБОРАТОРНАЯ РАБОТА №1: Проектирование архитектуры</w:t>
      </w:r>
    </w:p>
    <w:p>
      <w:r>
        <w:br/>
        <w:t>Цель работы: Проектирование архитектуры микросервисной системы, определение бизнес-требований и создание схемы взаимодействия компонентов.</w:t>
        <w:br/>
        <w:br/>
        <w:t>2.1. User Stories</w:t>
        <w:br/>
        <w:br/>
        <w:t>Для проекта были определены следующие пользовательские истории: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type="dxa" w:w="5669"/>
            <w:shd w:fill="4472C4"/>
          </w:tcPr>
          <w:p>
            <w:r>
              <w:rPr>
                <w:b/>
                <w:color w:val="FFFFFF"/>
                <w:sz w:val="22"/>
              </w:rPr>
              <w:t>User Story</w:t>
            </w:r>
          </w:p>
        </w:tc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Приоритет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US-01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Как пользователь, я хочу зарегистрироваться в системе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US-02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Как пользователь, я хочу просматривать каталог товаров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US-03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Как пользователь, я хочу оформить заказ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US-04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Как пользователь, я хочу оплатить заказ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US-05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Как пользователь, я хочу получать уведомления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Средний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US-06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Как админ, я хочу управлять каталогом товаров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US-07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Как админ, я хочу видеть статистику заказов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Средний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US-08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Как менеджер, я хочу обрабатывать платежи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Высокий</w:t>
            </w:r>
          </w:p>
        </w:tc>
      </w:tr>
    </w:tbl>
    <w:p>
      <w:r>
        <w:br/>
        <w:br/>
        <w:t>2.2. Архитектура системы</w:t>
        <w:br/>
        <w:br/>
        <w:t>Система состоит из следующих микросервисов:</w:t>
        <w:br/>
        <w:t>• Auth Service (порт 5001) — аутентификация и авторизация</w:t>
        <w:br/>
        <w:t>• Catalog Service (порт 5002) — управление каталогом товаров</w:t>
        <w:br/>
        <w:t>• Order Service (порт 5004) — обработка заказов</w:t>
        <w:br/>
        <w:t>• Payment Service (порт 5003) — обработка платежей</w:t>
        <w:br/>
        <w:t>• Notification Service (порт 5006) — отправка уведомлений</w:t>
        <w:br/>
        <w:t>• GraphQL Gateway (порт 5005) — единая точка доступа GraphQL</w:t>
        <w:br/>
        <w:t>• API Gateway (Nginx, порт 8080) — маршрутизация запросов</w:t>
        <w:br/>
        <w:t>• Service Discovery (Consul, порт 8500) — обнаружение сервисов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2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Архитектура микросервисной системы</w:t>
      </w:r>
    </w:p>
    <w:p>
      <w:r>
        <w:br/>
        <w:t>2.3. Схема сущностей</w:t>
        <w:br/>
        <w:br/>
        <w:t>Основные сущности системы:</w:t>
        <w:br/>
        <w:t>• User: id, username, email, hashed_password, role, created_at</w:t>
        <w:br/>
        <w:t>• Product: id, name, description, price, quantity, category</w:t>
        <w:br/>
        <w:t>• Order: id, user_id, status, items, total_amount, created_at</w:t>
        <w:br/>
        <w:t>• Payment: id, order_id, amount, status, method, created_at</w:t>
        <w:br/>
        <w:t>• Notification: id, user_id, type, message, read, created_at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3. ЛАБОРАТОРНАЯ РАБОТА №2: Auth, Catalog, API Gateway</w:t>
      </w:r>
    </w:p>
    <w:p>
      <w:r>
        <w:br/>
        <w:t>Цель работы: Реализация базовых микросервисов — Auth Service для аутентификации и Catalog Service для управления товарами, настройка API Gateway и Service Discovery.</w:t>
        <w:br/>
        <w:br/>
        <w:t>3.1. Auth Service</w:t>
        <w:br/>
        <w:br/>
        <w:t>Auth Service реализует JWT-аутентификацию с bcrypt-хешированием паролей. Сервис расположен в auth-service/app.py (172 строки кода).</w:t>
        <w:br/>
      </w:r>
    </w:p>
    <w:p>
      <w:pPr>
        <w:pStyle w:val="Heading2"/>
      </w:pPr>
      <w:r>
        <w:rPr>
          <w:rFonts w:ascii="Times New Roman" w:hAnsi="Times New Roman"/>
          <w:color w:val="000000"/>
        </w:rPr>
        <w:t>Ключевые эндпоинты Auth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Метод</w:t>
            </w:r>
          </w:p>
        </w:tc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Путь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Описание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Файл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Регистрация нового пользователя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auth-service/app.py:73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Аутентификация и получение JWT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auth-service/app.py:93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/verify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Проверка валидности токена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auth-service/app.py:110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/users/me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Получение профиля пользователя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auth-service/app.py:127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Health check эндпоинт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auth-service/app.py:145</w:t>
            </w:r>
          </w:p>
        </w:tc>
      </w:tr>
    </w:tbl>
    <w:p>
      <w:r>
        <w:br/>
        <w:t>Пример кода JWT-аутентификации из auth-service/app.py:</w:t>
      </w:r>
    </w:p>
    <w:p>
      <w:pPr>
        <w:ind w:left="283"/>
      </w:pPr>
      <w:r>
        <w:rPr>
          <w:rFonts w:ascii="Consolas" w:hAnsi="Consolas"/>
          <w:sz w:val="18"/>
        </w:rPr>
        <w:t>def create_access_token(data: dict, expires_delta: timedelta = None):</w:t>
        <w:br/>
        <w:t xml:space="preserve">    to_encode = data.copy()</w:t>
        <w:br/>
        <w:t xml:space="preserve">    if expires_delta:</w:t>
        <w:br/>
        <w:t xml:space="preserve">        expire = datetime.utcnow() + expires_delta</w:t>
        <w:br/>
        <w:t xml:space="preserve">    else:</w:t>
        <w:br/>
        <w:t xml:space="preserve">        expire = datetime.utcnow() + timedelta(minutes=ACCESS_TOKEN_EXPIRE_MINUTES)</w:t>
        <w:br/>
        <w:t xml:space="preserve">    to_encode.update({"exp": expire})</w:t>
        <w:br/>
        <w:t xml:space="preserve">    encoded_jwt = jwt.encode(to_encode, SECRET_KEY, algorithm=ALGORITHM)</w:t>
        <w:br/>
        <w:t xml:space="preserve">    return encoded_jwt</w:t>
        <w:br/>
        <w:br/>
        <w:t>async def get_current_user(credentials: HTTPAuthorizationCredentials = Depends(security)):</w:t>
        <w:br/>
        <w:t xml:space="preserve">    token = credentials.credentials</w:t>
        <w:br/>
        <w:t xml:space="preserve">    try:</w:t>
        <w:br/>
        <w:t xml:space="preserve">        payload = jwt.decode(token, SECRET_KEY, algorithms=[ALGORITHM])</w:t>
        <w:br/>
        <w:t xml:space="preserve">        username: str = payload.get("sub")</w:t>
        <w:br/>
        <w:t xml:space="preserve">        user_id: int = payload.get("user_id")</w:t>
        <w:br/>
        <w:t xml:space="preserve">        role: str = payload.get("role")</w:t>
        <w:br/>
        <w:t xml:space="preserve">        if username is None:</w:t>
        <w:br/>
        <w:t xml:space="preserve">            raise HTTPException(status_code=401, detail="Invalid token")</w:t>
        <w:br/>
        <w:t xml:space="preserve">        return {"username": username, "user_id": user_id, "role": role}</w:t>
        <w:br/>
        <w:t xml:space="preserve">    except jwt.ExpiredSignatureError:</w:t>
        <w:br/>
        <w:t xml:space="preserve">        raise HTTPException(status_code=401, detail="Token expired")</w:t>
      </w:r>
    </w:p>
    <w:p>
      <w:r>
        <w:br/>
        <w:br/>
        <w:t>3.2. Catalog Service</w:t>
        <w:br/>
        <w:br/>
        <w:t>Catalog Service реализует CRUD-операции для товаров с проверкой прав доступа (только администраторы могут добавлять/удалять товары). Сервис расположен в catalog-service/app.py (115 строк кода).</w:t>
        <w:br/>
      </w:r>
    </w:p>
    <w:p>
      <w:pPr>
        <w:pStyle w:val="Heading2"/>
      </w:pPr>
      <w:r>
        <w:rPr>
          <w:rFonts w:ascii="Times New Roman" w:hAnsi="Times New Roman"/>
          <w:color w:val="000000"/>
        </w:rPr>
        <w:t>Эндпоинты Catalog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Метод</w:t>
            </w:r>
          </w:p>
        </w:tc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Путь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Описание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Авторизация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Список всех товаров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/products/{id}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Получение товара по 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Создание товара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Только 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/products/{id}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Обновление товара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Только 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/products/{id}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Удаление товара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Только 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Нет</w:t>
            </w:r>
          </w:p>
        </w:tc>
      </w:tr>
    </w:tbl>
    <w:p>
      <w:r>
        <w:br/>
        <w:t>Пример проверки роли администратора из catalog-service/app.py:</w:t>
      </w:r>
    </w:p>
    <w:p>
      <w:pPr>
        <w:ind w:left="283"/>
      </w:pPr>
      <w:r>
        <w:rPr>
          <w:rFonts w:ascii="Consolas" w:hAnsi="Consolas"/>
          <w:sz w:val="18"/>
        </w:rPr>
        <w:t>async def verify_admin(authorization: str = Header(...)):</w:t>
        <w:br/>
        <w:t xml:space="preserve">    try:</w:t>
        <w:br/>
        <w:t xml:space="preserve">        async with httpx.AsyncClient() as client:</w:t>
        <w:br/>
        <w:t xml:space="preserve">            response = await client.get(</w:t>
        <w:br/>
        <w:t xml:space="preserve">                f"{AUTH_SERVICE_URL}/verify",</w:t>
        <w:br/>
        <w:t xml:space="preserve">                headers={"Authorization": authorization}</w:t>
        <w:br/>
        <w:t xml:space="preserve">            )</w:t>
        <w:br/>
        <w:t xml:space="preserve">            if response.status_code != 200:</w:t>
        <w:br/>
        <w:t xml:space="preserve">                raise HTTPException(status_code=401, detail="Invalid token")</w:t>
        <w:br/>
        <w:t xml:space="preserve">            user_data = response.json()</w:t>
        <w:br/>
        <w:t xml:space="preserve">            if user_data.get("role") != "ADMIN":</w:t>
        <w:br/>
        <w:t xml:space="preserve">                raise HTTPException(status_code=403, detail="Admin access required")</w:t>
        <w:br/>
        <w:t xml:space="preserve">            return user_data</w:t>
        <w:br/>
        <w:t xml:space="preserve">    except httpx.RequestError:</w:t>
        <w:br/>
        <w:t xml:space="preserve">        raise HTTPException(status_code=503, detail="Auth service unavailable")</w:t>
      </w:r>
    </w:p>
    <w:p>
      <w:r>
        <w:br/>
        <w:br/>
        <w:t>3.3. API Gateway (Nginx)</w:t>
        <w:br/>
        <w:br/>
        <w:t>API Gateway на базе Nginx обеспечивает единую точку входа и маршрутизацию запросов к микросервисам.</w:t>
        <w:br/>
      </w:r>
    </w:p>
    <w:p>
      <w:r>
        <w:rPr>
          <w:b/>
          <w:sz w:val="22"/>
        </w:rPr>
        <w:t>Конфигурация Nginx (api-gateway/nginx.conf):</w:t>
      </w:r>
    </w:p>
    <w:p>
      <w:pPr>
        <w:ind w:left="283"/>
      </w:pPr>
      <w:r>
        <w:rPr>
          <w:rFonts w:ascii="Consolas" w:hAnsi="Consolas"/>
          <w:sz w:val="18"/>
        </w:rPr>
        <w:t>upstream auth_service {</w:t>
        <w:br/>
        <w:t xml:space="preserve">    server auth-service:5001;</w:t>
        <w:br/>
        <w:t>}</w:t>
        <w:br/>
        <w:t>upstream catalog_service {</w:t>
        <w:br/>
        <w:t xml:space="preserve">    server catalog-service:5002;</w:t>
        <w:br/>
        <w:t>}</w:t>
        <w:br/>
        <w:t>server {</w:t>
        <w:br/>
        <w:t xml:space="preserve">    listen 8080;</w:t>
        <w:br/>
        <w:t xml:space="preserve">    location /api/auth/ {</w:t>
        <w:br/>
        <w:t xml:space="preserve">        proxy_pass http://auth_service/;</w:t>
        <w:br/>
        <w:t xml:space="preserve">    }</w:t>
        <w:br/>
        <w:t xml:space="preserve">    location /api/catalog/ {</w:t>
        <w:br/>
        <w:t xml:space="preserve">        proxy_pass http://catalog_service/;</w:t>
        <w:br/>
        <w:t xml:space="preserve">    }</w:t>
        <w:br/>
        <w:t>}</w:t>
      </w:r>
    </w:p>
    <w:p>
      <w:r>
        <w:br/>
        <w:br/>
        <w:t>3.4. Service Discovery (Consul)</w:t>
        <w:br/>
        <w:br/>
        <w:t>Consul используется для регистрации и обнаружения сервисов. Каждый сервис регистрируется при запуске и предоставляет health check endpoint.</w:t>
        <w:br/>
      </w:r>
    </w:p>
    <w:p>
      <w:r>
        <w:rPr>
          <w:b/>
          <w:sz w:val="22"/>
        </w:rPr>
        <w:t>Регистрация в Consul:</w:t>
      </w:r>
    </w:p>
    <w:p>
      <w:pPr>
        <w:ind w:left="283"/>
      </w:pPr>
      <w:r>
        <w:rPr>
          <w:rFonts w:ascii="Consolas" w:hAnsi="Consolas"/>
          <w:sz w:val="18"/>
        </w:rPr>
        <w:t>async def register_with_consul():</w:t>
        <w:br/>
        <w:t xml:space="preserve">    consul_url = os.getenv("CONSUL_URL", "http://consul:8500")</w:t>
        <w:br/>
        <w:t xml:space="preserve">    service_data = {</w:t>
        <w:br/>
        <w:t xml:space="preserve">        "ID": "auth-service-1",</w:t>
        <w:br/>
        <w:t xml:space="preserve">        "Name": "auth-service",</w:t>
        <w:br/>
        <w:t xml:space="preserve">        "Address": "auth-service",</w:t>
        <w:br/>
        <w:t xml:space="preserve">        "Port": 5001,</w:t>
        <w:br/>
        <w:t xml:space="preserve">        "Check": {</w:t>
        <w:br/>
        <w:t xml:space="preserve">            "HTTP": "http://auth-service:5001/health",</w:t>
        <w:br/>
        <w:t xml:space="preserve">            "Interval": "10s"</w:t>
        <w:br/>
        <w:t xml:space="preserve">        }</w:t>
        <w:br/>
        <w:t xml:space="preserve">    }</w:t>
        <w:br/>
        <w:t xml:space="preserve">    async with httpx.AsyncClient() as client:</w:t>
        <w:br/>
        <w:t xml:space="preserve">        await client.put(f"{consul_url}/v1/agent/service/register", json=service_data)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4. ЛАБОРАТОРНАЯ РАБОТА №3: REST API и GraphQL</w:t>
      </w:r>
    </w:p>
    <w:p>
      <w:r>
        <w:br/>
        <w:t>Цель работы: Документирование REST API, реализация GraphQL Gateway и сравнительный анализ REST vs GraphQL подходов.</w:t>
        <w:br/>
        <w:br/>
        <w:t>4.1. REST API Документация</w:t>
        <w:br/>
        <w:br/>
        <w:t>Все REST эндпоинты документированы с использованием OpenAPI/Swagger. FastAPI автоматически генерирует документацию, доступную по адресам /docs и /redoc.</w:t>
        <w:br/>
      </w:r>
    </w:p>
    <w:p>
      <w:pPr>
        <w:pStyle w:val="Heading2"/>
      </w:pPr>
      <w:r>
        <w:rPr>
          <w:rFonts w:ascii="Times New Roman" w:hAnsi="Times New Roman"/>
          <w:color w:val="000000"/>
        </w:rPr>
        <w:t>Сводная таблица всех REST эндпоинтов системы: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Сервис</w:t>
            </w:r>
          </w:p>
        </w:tc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Эндпоинтов</w:t>
            </w:r>
          </w:p>
        </w:tc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Порт</w:t>
            </w:r>
          </w:p>
        </w:tc>
        <w:tc>
          <w:tcPr>
            <w:tcW w:type="dxa" w:w="3969"/>
            <w:shd w:fill="4472C4"/>
          </w:tcPr>
          <w:p>
            <w:r>
              <w:rPr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5001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Аутентификация, регистрация, проверка токена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Catalog Service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5002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CRUD для товаров, поиск, категории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5004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Создание, отмена, статус заказов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5003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Создание платежа, статус, возврат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5006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Получение и чтение уведомлений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Всего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-</w:t>
            </w:r>
          </w:p>
        </w:tc>
      </w:tr>
    </w:tbl>
    <w:p>
      <w:r>
        <w:br/>
        <w:br/>
        <w:t>4.2. GraphQL Gateway</w:t>
        <w:br/>
        <w:br/>
        <w:t>GraphQL Gateway предоставляет единый интерфейс для доступа ко всем сервисам через один эндпоинт. Реализован с использованием Strawberry GraphQL (graphql-gateway/app.py — 412 строк кода).</w:t>
        <w:br/>
      </w:r>
    </w:p>
    <w:p>
      <w:pPr>
        <w:pStyle w:val="Heading2"/>
      </w:pPr>
      <w:r>
        <w:rPr>
          <w:rFonts w:ascii="Times New Roman" w:hAnsi="Times New Roman"/>
          <w:color w:val="000000"/>
        </w:rPr>
        <w:t>GraphQL Types:</w:t>
      </w:r>
    </w:p>
    <w:p>
      <w:pPr>
        <w:ind w:left="283"/>
      </w:pPr>
      <w:r>
        <w:rPr>
          <w:rFonts w:ascii="Consolas" w:hAnsi="Consolas"/>
          <w:sz w:val="18"/>
        </w:rPr>
        <w:t>@strawberry.type</w:t>
        <w:br/>
        <w:t>class Product:</w:t>
        <w:br/>
        <w:t xml:space="preserve">    id: int</w:t>
        <w:br/>
        <w:t xml:space="preserve">    name: str</w:t>
        <w:br/>
        <w:t xml:space="preserve">    description: Optional[str]</w:t>
        <w:br/>
        <w:t xml:space="preserve">    price: float</w:t>
        <w:br/>
        <w:t xml:space="preserve">    quantity: int</w:t>
        <w:br/>
        <w:t xml:space="preserve">    category: Optional[str]</w:t>
        <w:br/>
        <w:br/>
        <w:t>@strawberry.type</w:t>
        <w:br/>
        <w:t>class OrderItem:</w:t>
        <w:br/>
        <w:t xml:space="preserve">    product_id: int</w:t>
        <w:br/>
        <w:t xml:space="preserve">    quantity: int</w:t>
        <w:br/>
        <w:t xml:space="preserve">    price: float</w:t>
        <w:br/>
        <w:br/>
        <w:t>@strawberry.type</w:t>
        <w:br/>
        <w:t>class Order:</w:t>
        <w:br/>
        <w:t xml:space="preserve">    id: int</w:t>
        <w:br/>
        <w:t xml:space="preserve">    user_id: int</w:t>
        <w:br/>
        <w:t xml:space="preserve">    status: str</w:t>
        <w:br/>
        <w:t xml:space="preserve">    items: List[OrderItem]</w:t>
        <w:br/>
        <w:t xml:space="preserve">    total_amount: float</w:t>
        <w:br/>
        <w:t xml:space="preserve">    created_at: str</w:t>
        <w:br/>
        <w:br/>
        <w:t>@strawberry.type</w:t>
        <w:br/>
        <w:t>class User:</w:t>
        <w:br/>
        <w:t xml:space="preserve">    id: int</w:t>
        <w:br/>
        <w:t xml:space="preserve">    username: str</w:t>
        <w:br/>
        <w:t xml:space="preserve">    email: str</w:t>
        <w:br/>
        <w:t xml:space="preserve">    role: str</w:t>
      </w:r>
    </w:p>
    <w:p>
      <w:r>
        <w:br/>
        <w:t>GraphQL Query Resolvers из graphql-gateway/app.py:</w:t>
      </w:r>
    </w:p>
    <w:p>
      <w:pPr>
        <w:ind w:left="283"/>
      </w:pPr>
      <w:r>
        <w:rPr>
          <w:rFonts w:ascii="Consolas" w:hAnsi="Consolas"/>
          <w:sz w:val="18"/>
        </w:rPr>
        <w:t>@strawberry.type</w:t>
        <w:br/>
        <w:t>class Query:</w:t>
        <w:br/>
        <w:t xml:space="preserve">    @strawberry.field</w:t>
        <w:br/>
        <w:t xml:space="preserve">    async def products(self) -&gt; List[Product]:</w:t>
        <w:br/>
        <w:t xml:space="preserve">        async with httpx.AsyncClient() as client:</w:t>
        <w:br/>
        <w:t xml:space="preserve">            response = await client.get(f"{CATALOG_SERVICE_URL}/products")</w:t>
        <w:br/>
        <w:t xml:space="preserve">            data = response.json()</w:t>
        <w:br/>
        <w:t xml:space="preserve">            return [Product(**p) for p in data]</w:t>
        <w:br/>
        <w:br/>
        <w:t xml:space="preserve">    @strawberry.field</w:t>
        <w:br/>
        <w:t xml:space="preserve">    async def product(self, id: int) -&gt; Optional[Product]:</w:t>
        <w:br/>
        <w:t xml:space="preserve">        async with httpx.AsyncClient() as client:</w:t>
        <w:br/>
        <w:t xml:space="preserve">            response = await client.get(f"{CATALOG_SERVICE_URL}/products/{id}")</w:t>
        <w:br/>
        <w:t xml:space="preserve">            if response.status_code == 200:</w:t>
        <w:br/>
        <w:t xml:space="preserve">                return Product(**response.json())</w:t>
        <w:br/>
        <w:t xml:space="preserve">            return None</w:t>
        <w:br/>
        <w:br/>
        <w:t xml:space="preserve">    @strawberry.field</w:t>
        <w:br/>
        <w:t xml:space="preserve">    async def orders(self, info: Info) -&gt; List[Order]:</w:t>
        <w:br/>
        <w:t xml:space="preserve">        token = info.context["request"].headers.get("authorization", "")</w:t>
        <w:br/>
        <w:t xml:space="preserve">        async with httpx.AsyncClient() as client:</w:t>
        <w:br/>
        <w:t xml:space="preserve">            response = await client.get(</w:t>
        <w:br/>
        <w:t xml:space="preserve">                f"{ORDER_SERVICE_URL}/orders",</w:t>
        <w:br/>
        <w:t xml:space="preserve">                headers={"Authorization": token}</w:t>
        <w:br/>
        <w:t xml:space="preserve">            )</w:t>
        <w:br/>
        <w:t xml:space="preserve">            return [Order(**o) for o in response.json()]</w:t>
      </w:r>
    </w:p>
    <w:p>
      <w:r>
        <w:br/>
        <w:br/>
        <w:t>4.3. Сравнение REST vs GraphQL</w:t>
        <w:br/>
        <w:br/>
        <w:t>Проект поддерживает оба подхода, что позволяет провести сравнительный анализ: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Критерий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REST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GraphQL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Количество запросов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3+ для связанных данных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 запрос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Over-fetching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Да, возвращает всё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Нет, только нужные поля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Under-fetching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Да, нужны доп. запросы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Версионирование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URL-based (/v1, /v2)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Schema evolution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Кэширование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HTTP-кэш (простое)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Сложнее (query-based)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Документация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OpenAPI/Swagger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GraphQL Schema + Introspection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Сложность клиента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Простой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Нужен GraphQL-клиент</w:t>
            </w:r>
          </w:p>
        </w:tc>
      </w:tr>
    </w:tbl>
    <w:p>
      <w:r>
        <w:br/>
        <w:br/>
        <w:t>Пример сравнения запросов:</w:t>
        <w:br/>
        <w:br/>
        <w:t>REST (3 запроса):</w:t>
        <w:br/>
        <w:t>GET /api/catalog/products/1</w:t>
        <w:br/>
        <w:t>GET /api/orders?product_id=1</w:t>
        <w:br/>
        <w:t>GET /api/auth/users/me</w:t>
        <w:br/>
        <w:br/>
        <w:t>GraphQL (1 запрос):</w:t>
        <w:br/>
        <w:t>query {</w:t>
        <w:br/>
        <w:t xml:space="preserve">  product(id: 1) { name, price }</w:t>
        <w:br/>
        <w:t xml:space="preserve">  orders { id, status }</w:t>
        <w:br/>
        <w:t xml:space="preserve">  me { username, role }</w:t>
        <w:br/>
        <w:t>}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5. ЛАБОРАТОРНАЯ РАБОТА №4: Order Service и Saga Pattern</w:t>
      </w:r>
    </w:p>
    <w:p>
      <w:r>
        <w:br/>
        <w:t>Цель работы: Реализация Order Service с использованием паттерна Saga для управления распределёнными транзакциями через RabbitMQ.</w:t>
        <w:br/>
        <w:br/>
        <w:t>5.1. Order Service</w:t>
        <w:br/>
        <w:br/>
        <w:t>Order Service (order-service/app.py — 271 строка кода) отвечает за полный жизненный цикл заказов: создание, подтверждение, отмена и отслеживание статусов.</w:t>
        <w:br/>
      </w:r>
    </w:p>
    <w:p>
      <w:pPr>
        <w:pStyle w:val="Heading2"/>
      </w:pPr>
      <w:r>
        <w:rPr>
          <w:rFonts w:ascii="Times New Roman" w:hAnsi="Times New Roman"/>
          <w:color w:val="000000"/>
        </w:rPr>
        <w:t>Эндпоинты Order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Метод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Путь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Описание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Событие RabbitMQ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/orders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Создание заказа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order.created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/orders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Список заказов пользователя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/orders/{id}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Детали заказа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/orders/{id}/confirm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Подтверждение заказа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order.confirmed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/orders/{id}/cancel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Отмена заказа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order.cancelled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/orders/{id}/ship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Отправка заказа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order.shipped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/orders/{id}/complete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Завершение заказа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order.completed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</w:tbl>
    <w:p>
      <w:r>
        <w:br/>
        <w:t>Структура заказа из order-service/models.py:</w:t>
      </w:r>
    </w:p>
    <w:p>
      <w:pPr>
        <w:ind w:left="283"/>
      </w:pPr>
      <w:r>
        <w:rPr>
          <w:rFonts w:ascii="Consolas" w:hAnsi="Consolas"/>
          <w:sz w:val="18"/>
        </w:rPr>
        <w:t>class OrderStatus(str, Enum):</w:t>
        <w:br/>
        <w:t xml:space="preserve">    PENDING = "pending"</w:t>
        <w:br/>
        <w:t xml:space="preserve">    CONFIRMED = "confirmed"</w:t>
        <w:br/>
        <w:t xml:space="preserve">    PROCESSING = "processing"</w:t>
        <w:br/>
        <w:t xml:space="preserve">    SHIPPED = "shipped"</w:t>
        <w:br/>
        <w:t xml:space="preserve">    DELIVERED = "delivered"</w:t>
        <w:br/>
        <w:t xml:space="preserve">    CANCELLED = "cancelled"</w:t>
        <w:br/>
        <w:br/>
        <w:t>class OrderItem(BaseModel):</w:t>
        <w:br/>
        <w:t xml:space="preserve">    product_id: int</w:t>
        <w:br/>
        <w:t xml:space="preserve">    quantity: int</w:t>
        <w:br/>
        <w:t xml:space="preserve">    price: float</w:t>
        <w:br/>
        <w:br/>
        <w:t>class Order(BaseModel):</w:t>
        <w:br/>
        <w:t xml:space="preserve">    id: int</w:t>
        <w:br/>
        <w:t xml:space="preserve">    user_id: int</w:t>
        <w:br/>
        <w:t xml:space="preserve">    status: OrderStatus</w:t>
        <w:br/>
        <w:t xml:space="preserve">    items: List[OrderItem]</w:t>
        <w:br/>
        <w:t xml:space="preserve">    total_amount: float</w:t>
        <w:br/>
        <w:t xml:space="preserve">    created_at: datetime</w:t>
      </w:r>
    </w:p>
    <w:p>
      <w:r>
        <w:br/>
        <w:br/>
        <w:t>5.2. Saga Pattern (Choreography)</w:t>
        <w:br/>
        <w:br/>
        <w:t>Для управления распределёнными транзакциями используется хореографический Saga паттерн. Каждый сервис публикует события в RabbitMQ, на которые подписываются другие сервисы.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8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ga_patte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Схема Saga Pattern для процесса заказа</w:t>
      </w:r>
    </w:p>
    <w:p>
      <w:r>
        <w:br/>
        <w:t>Реализация публикации событий из order-service/app.py:</w:t>
      </w:r>
    </w:p>
    <w:p>
      <w:pPr>
        <w:ind w:left="283"/>
      </w:pPr>
      <w:r>
        <w:rPr>
          <w:rFonts w:ascii="Consolas" w:hAnsi="Consolas"/>
          <w:sz w:val="18"/>
        </w:rPr>
        <w:t>async def publish_event(event_type: str, data: dict):</w:t>
        <w:br/>
        <w:t xml:space="preserve">    connection = await aio_pika.connect_robust(RABBITMQ_URL)</w:t>
        <w:br/>
        <w:t xml:space="preserve">    async with connection:</w:t>
        <w:br/>
        <w:t xml:space="preserve">        channel = await connection.channel()</w:t>
        <w:br/>
        <w:t xml:space="preserve">        exchange = await channel.declare_exchange("orders", aio_pika.ExchangeType.TOPIC)</w:t>
        <w:br/>
        <w:t xml:space="preserve">        message = aio_pika.Message(</w:t>
        <w:br/>
        <w:t xml:space="preserve">            body=json.dumps({"type": event_type, "data": data}).encode(),</w:t>
        <w:br/>
        <w:t xml:space="preserve">            content_type="application/json"</w:t>
        <w:br/>
        <w:t xml:space="preserve">        )</w:t>
        <w:br/>
        <w:t xml:space="preserve">        await exchange.publish(message, routing_key=event_type)</w:t>
        <w:br/>
        <w:br/>
        <w:t>@app.post("/orders")</w:t>
        <w:br/>
        <w:t>async def create_order(order_data: OrderCreate, user: dict = Depends(get_current_user)):</w:t>
        <w:br/>
        <w:t xml:space="preserve">    order = Order(</w:t>
        <w:br/>
        <w:t xml:space="preserve">        id=len(orders_db) + 1,</w:t>
        <w:br/>
        <w:t xml:space="preserve">        user_id=user["user_id"],</w:t>
        <w:br/>
        <w:t xml:space="preserve">        status=OrderStatus.PENDING,</w:t>
        <w:br/>
        <w:t xml:space="preserve">        items=order_data.items,</w:t>
        <w:br/>
        <w:t xml:space="preserve">        total_amount=sum(item.price * item.quantity for item in order_data.items),</w:t>
        <w:br/>
        <w:t xml:space="preserve">        created_at=datetime.utcnow()</w:t>
        <w:br/>
        <w:t xml:space="preserve">    )</w:t>
        <w:br/>
        <w:t xml:space="preserve">    orders_db[order.id] = order</w:t>
        <w:br/>
        <w:t xml:space="preserve">    await publish_event("order.created", {</w:t>
        <w:br/>
        <w:t xml:space="preserve">        "order_id": order.id,</w:t>
        <w:br/>
        <w:t xml:space="preserve">        "user_id": order.user_id,</w:t>
        <w:br/>
        <w:t xml:space="preserve">        "total_amount": order.total_amount,</w:t>
        <w:br/>
        <w:t xml:space="preserve">        "items": [item.dict() for item in order.items]</w:t>
        <w:br/>
        <w:t xml:space="preserve">    })</w:t>
        <w:br/>
        <w:t xml:space="preserve">    return order</w:t>
      </w:r>
    </w:p>
    <w:p>
      <w:r>
        <w:br/>
        <w:br/>
        <w:t>5.3. Обработка событий в Notification Service</w:t>
        <w:br/>
        <w:br/>
        <w:t>Notification Service подписывается на все события и отправляет уведомления пользователям:</w:t>
        <w:br/>
      </w:r>
    </w:p>
    <w:p>
      <w:pPr>
        <w:ind w:left="283"/>
      </w:pPr>
      <w:r>
        <w:rPr>
          <w:rFonts w:ascii="Consolas" w:hAnsi="Consolas"/>
          <w:sz w:val="18"/>
        </w:rPr>
        <w:t>async def process_message(message: aio_pika.IncomingMessage):</w:t>
        <w:br/>
        <w:t xml:space="preserve">    async with message.process():</w:t>
        <w:br/>
        <w:t xml:space="preserve">        data = json.loads(message.body.decode())</w:t>
        <w:br/>
        <w:t xml:space="preserve">        event_type = data.get("type")</w:t>
        <w:br/>
        <w:t xml:space="preserve">        event_data = data.get("data")</w:t>
        <w:br/>
        <w:t xml:space="preserve">        </w:t>
        <w:br/>
        <w:t xml:space="preserve">        notification = {</w:t>
        <w:br/>
        <w:t xml:space="preserve">            "id": len(notifications_db) + 1,</w:t>
        <w:br/>
        <w:t xml:space="preserve">            "user_id": event_data.get("user_id"),</w:t>
        <w:br/>
        <w:t xml:space="preserve">            "type": event_type,</w:t>
        <w:br/>
        <w:t xml:space="preserve">            "message": f"Event: {event_type}",</w:t>
        <w:br/>
        <w:t xml:space="preserve">            "read": False,</w:t>
        <w:br/>
        <w:t xml:space="preserve">            "created_at": datetime.utcnow().isoformat()</w:t>
        <w:br/>
        <w:t xml:space="preserve">        }</w:t>
        <w:br/>
        <w:t xml:space="preserve">        </w:t>
        <w:br/>
        <w:t xml:space="preserve">        if event_type == "order.created":</w:t>
        <w:br/>
        <w:t xml:space="preserve">            notification["message"] = f"Заказ #{event_data['order_id']} создан"</w:t>
        <w:br/>
        <w:t xml:space="preserve">        elif event_type == "payment.succeeded":</w:t>
        <w:br/>
        <w:t xml:space="preserve">            notification["message"] = f"Оплата заказа #{event_data['order_id']} успешна"</w:t>
        <w:br/>
        <w:t xml:space="preserve">        elif event_type == "order.shipped":</w:t>
        <w:br/>
        <w:t xml:space="preserve">            notification["message"] = f"Заказ #{event_data['order_id']} отправлен"</w:t>
        <w:br/>
        <w:t xml:space="preserve">            </w:t>
        <w:br/>
        <w:t xml:space="preserve">        notifications_db.append(notification)</w:t>
      </w:r>
    </w:p>
    <w:p>
      <w:r>
        <w:br/>
        <w:br/>
        <w:t>5.4. Компенсирующие транзакции</w:t>
        <w:br/>
        <w:br/>
        <w:t>При ошибке оплаты выполняется откат заказа:</w:t>
        <w:br/>
      </w:r>
    </w:p>
    <w:p>
      <w:pPr>
        <w:ind w:left="283"/>
      </w:pPr>
      <w:r>
        <w:rPr>
          <w:rFonts w:ascii="Consolas" w:hAnsi="Consolas"/>
          <w:sz w:val="18"/>
        </w:rPr>
        <w:t>async def handle_payment_failed(event_data: dict):</w:t>
        <w:br/>
        <w:t xml:space="preserve">    order_id = event_data.get("order_id")</w:t>
        <w:br/>
        <w:t xml:space="preserve">    if order_id in orders_db:</w:t>
        <w:br/>
        <w:t xml:space="preserve">        orders_db[order_id].status = OrderStatus.CANCELLED</w:t>
        <w:br/>
        <w:t xml:space="preserve">        await publish_event("order.cancelled", {</w:t>
        <w:br/>
        <w:t xml:space="preserve">            "order_id": order_id,</w:t>
        <w:br/>
        <w:t xml:space="preserve">            "reason": "Payment failed"</w:t>
        <w:br/>
        <w:t xml:space="preserve">        })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6. ЛАБОРАТОРНАЯ РАБОТА №5: Payment Service и Circuit Breaker</w:t>
      </w:r>
    </w:p>
    <w:p>
      <w:r>
        <w:br/>
        <w:t>Цель работы: Реализация Payment Service с интеграцией внешних платёжных систем и паттерном Circuit Breaker для обеспечения отказоустойчивости.</w:t>
        <w:br/>
        <w:br/>
        <w:t>6.1. Payment Service</w:t>
        <w:br/>
        <w:br/>
        <w:t>Payment Service (payment-service/app.py — 228 строк кода) обрабатывает платежи и поддерживает различные методы оплаты.</w:t>
        <w:br/>
      </w:r>
    </w:p>
    <w:p>
      <w:pPr>
        <w:pStyle w:val="Heading2"/>
      </w:pPr>
      <w:r>
        <w:rPr>
          <w:rFonts w:ascii="Times New Roman" w:hAnsi="Times New Roman"/>
          <w:color w:val="000000"/>
        </w:rPr>
        <w:t>Эндпоинты Payment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Метод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Путь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Описание</w:t>
            </w:r>
          </w:p>
        </w:tc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Статусы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/payments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Создание платежа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pending → processing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/payments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Список всех платежей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/payments/{id}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Получение платежа по 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/payments/{id}/process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Обработка платежа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succeeded/failed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/payments/{id}/refund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Возврат платежа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refunded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/payments/order/{order_id}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Платежи по заказу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</w:tbl>
    <w:p>
      <w:r>
        <w:br/>
        <w:t>Модель платежа из payment-service/models.py:</w:t>
      </w:r>
    </w:p>
    <w:p>
      <w:pPr>
        <w:ind w:left="283"/>
      </w:pPr>
      <w:r>
        <w:rPr>
          <w:rFonts w:ascii="Consolas" w:hAnsi="Consolas"/>
          <w:sz w:val="18"/>
        </w:rPr>
        <w:t>class PaymentStatus(str, Enum):</w:t>
        <w:br/>
        <w:t xml:space="preserve">    PENDING = "pending"</w:t>
        <w:br/>
        <w:t xml:space="preserve">    PROCESSING = "processing"</w:t>
        <w:br/>
        <w:t xml:space="preserve">    SUCCEEDED = "succeeded"</w:t>
        <w:br/>
        <w:t xml:space="preserve">    FAILED = "failed"</w:t>
        <w:br/>
        <w:t xml:space="preserve">    REFUNDED = "refunded"</w:t>
        <w:br/>
        <w:br/>
        <w:t>class PaymentMethod(str, Enum):</w:t>
        <w:br/>
        <w:t xml:space="preserve">    CARD = "card"</w:t>
        <w:br/>
        <w:t xml:space="preserve">    PAYPAL = "paypal"</w:t>
        <w:br/>
        <w:t xml:space="preserve">    BANK_TRANSFER = "bank_transfer"</w:t>
        <w:br/>
        <w:br/>
        <w:t>class Payment(BaseModel):</w:t>
        <w:br/>
        <w:t xml:space="preserve">    id: int</w:t>
        <w:br/>
        <w:t xml:space="preserve">    order_id: int</w:t>
        <w:br/>
        <w:t xml:space="preserve">    amount: float</w:t>
        <w:br/>
        <w:t xml:space="preserve">    status: PaymentStatus</w:t>
        <w:br/>
        <w:t xml:space="preserve">    method: PaymentMethod</w:t>
        <w:br/>
        <w:t xml:space="preserve">    created_at: datetime</w:t>
        <w:br/>
        <w:t xml:space="preserve">    processed_at: Optional[datetime] = None</w:t>
      </w:r>
    </w:p>
    <w:p>
      <w:r>
        <w:br/>
        <w:br/>
        <w:t>6.2. Circuit Breaker Pattern</w:t>
        <w:br/>
        <w:br/>
        <w:t>Circuit Breaker предотвращает каскадные сбои при недоступности внешних сервисов. Реализация из payment-service/app.py:</w:t>
        <w:br/>
      </w:r>
    </w:p>
    <w:p>
      <w:pPr>
        <w:ind w:left="283"/>
      </w:pPr>
      <w:r>
        <w:rPr>
          <w:rFonts w:ascii="Consolas" w:hAnsi="Consolas"/>
          <w:sz w:val="18"/>
        </w:rPr>
        <w:t>class CircuitBreaker:</w:t>
        <w:br/>
        <w:t xml:space="preserve">    def __init__(self, failure_threshold: int = 5, reset_timeout: int = 30):</w:t>
        <w:br/>
        <w:t xml:space="preserve">        self.failure_threshold = failure_threshold</w:t>
        <w:br/>
        <w:t xml:space="preserve">        self.reset_timeout = reset_timeout</w:t>
        <w:br/>
        <w:t xml:space="preserve">        self.failures = 0</w:t>
        <w:br/>
        <w:t xml:space="preserve">        self.state = "CLOSED"</w:t>
        <w:br/>
        <w:t xml:space="preserve">        self.last_failure_time = None</w:t>
        <w:br/>
        <w:t xml:space="preserve">    </w:t>
        <w:br/>
        <w:t xml:space="preserve">    def call(self, func, *args, **kwargs):</w:t>
        <w:br/>
        <w:t xml:space="preserve">        if self.state == "OPEN":</w:t>
        <w:br/>
        <w:t xml:space="preserve">            if time.time() - self.last_failure_time &gt; self.reset_timeout:</w:t>
        <w:br/>
        <w:t xml:space="preserve">                self.state = "HALF_OPEN"</w:t>
        <w:br/>
        <w:t xml:space="preserve">            else:</w:t>
        <w:br/>
        <w:t xml:space="preserve">                raise Exception("Circuit breaker is OPEN")</w:t>
        <w:br/>
        <w:t xml:space="preserve">        </w:t>
        <w:br/>
        <w:t xml:space="preserve">        try:</w:t>
        <w:br/>
        <w:t xml:space="preserve">            result = func(*args, **kwargs)</w:t>
        <w:br/>
        <w:t xml:space="preserve">            if self.state == "HALF_OPEN":</w:t>
        <w:br/>
        <w:t xml:space="preserve">                self.state = "CLOSED"</w:t>
        <w:br/>
        <w:t xml:space="preserve">                self.failures = 0</w:t>
        <w:br/>
        <w:t xml:space="preserve">            return result</w:t>
        <w:br/>
        <w:t xml:space="preserve">        except Exception as e:</w:t>
        <w:br/>
        <w:t xml:space="preserve">            self.failures += 1</w:t>
        <w:br/>
        <w:t xml:space="preserve">            self.last_failure_time = time.time()</w:t>
        <w:br/>
        <w:t xml:space="preserve">            if self.failures &gt;= self.failure_threshold:</w:t>
        <w:br/>
        <w:t xml:space="preserve">                self.state = "OPEN"</w:t>
        <w:br/>
        <w:t xml:space="preserve">            raise e</w:t>
        <w:br/>
        <w:br/>
        <w:t>circuit_breaker = CircuitBreaker(failure_threshold=5, reset_timeout=30)</w:t>
      </w:r>
    </w:p>
    <w:p>
      <w:r>
        <w:br/>
        <w:br/>
        <w:t>6.3. Диаграмма состояний Circuit Breaker: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Состояние</w:t>
            </w:r>
          </w:p>
        </w:tc>
        <w:tc>
          <w:tcPr>
            <w:tcW w:type="dxa" w:w="3969"/>
            <w:shd w:fill="4472C4"/>
          </w:tcPr>
          <w:p>
            <w:r>
              <w:rPr>
                <w:b/>
                <w:color w:val="FFFFFF"/>
                <w:sz w:val="22"/>
              </w:rPr>
              <w:t>Описание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Переход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Нормальная работа, запросы проходят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→ OPEN при 5 ошибках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Сервис недоступен, запросы отклоняются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→ HALF_OPEN через 30 сек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HALF_OPEN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Тестовый режим, пропускает 1 запрос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→ CLOSED или → OPEN</w:t>
            </w:r>
          </w:p>
        </w:tc>
      </w:tr>
    </w:tbl>
    <w:p>
      <w:r>
        <w:br/>
        <w:br/>
        <w:t>6.4. Интеграция с Order Service</w:t>
        <w:br/>
        <w:br/>
        <w:t>При успешной оплате Payment Service публикует событие payment.succeeded:</w:t>
        <w:br/>
      </w:r>
    </w:p>
    <w:p>
      <w:pPr>
        <w:ind w:left="283"/>
      </w:pPr>
      <w:r>
        <w:rPr>
          <w:rFonts w:ascii="Consolas" w:hAnsi="Consolas"/>
          <w:sz w:val="18"/>
        </w:rPr>
        <w:t>@app.post("/payments/{payment_id}/process")</w:t>
        <w:br/>
        <w:t>async def process_payment(payment_id: int):</w:t>
        <w:br/>
        <w:t xml:space="preserve">    if payment_id not in payments_db:</w:t>
        <w:br/>
        <w:t xml:space="preserve">        raise HTTPException(status_code=404, detail="Payment not found")</w:t>
        <w:br/>
        <w:t xml:space="preserve">    </w:t>
        <w:br/>
        <w:t xml:space="preserve">    payment = payments_db[payment_id]</w:t>
        <w:br/>
        <w:t xml:space="preserve">    payment.status = PaymentStatus.PROCESSING</w:t>
        <w:br/>
        <w:t xml:space="preserve">    </w:t>
        <w:br/>
        <w:t xml:space="preserve">    # Симуляция обработки платежа через Circuit Breaker</w:t>
        <w:br/>
        <w:t xml:space="preserve">    try:</w:t>
        <w:br/>
        <w:t xml:space="preserve">        success = circuit_breaker.call(simulate_payment_processing, payment)</w:t>
        <w:br/>
        <w:t xml:space="preserve">        if success:</w:t>
        <w:br/>
        <w:t xml:space="preserve">            payment.status = PaymentStatus.SUCCEEDED</w:t>
        <w:br/>
        <w:t xml:space="preserve">            payment.processed_at = datetime.utcnow()</w:t>
        <w:br/>
        <w:t xml:space="preserve">            await publish_event("payment.succeeded", {</w:t>
        <w:br/>
        <w:t xml:space="preserve">                "payment_id": payment.id,</w:t>
        <w:br/>
        <w:t xml:space="preserve">                "order_id": payment.order_id,</w:t>
        <w:br/>
        <w:t xml:space="preserve">                "amount": payment.amount</w:t>
        <w:br/>
        <w:t xml:space="preserve">            })</w:t>
        <w:br/>
        <w:t xml:space="preserve">        else:</w:t>
        <w:br/>
        <w:t xml:space="preserve">            payment.status = PaymentStatus.FAILED</w:t>
        <w:br/>
        <w:t xml:space="preserve">            await publish_event("payment.failed", {</w:t>
        <w:br/>
        <w:t xml:space="preserve">                "payment_id": payment.id,</w:t>
        <w:br/>
        <w:t xml:space="preserve">                "order_id": payment.order_id,</w:t>
        <w:br/>
        <w:t xml:space="preserve">                "reason": "Payment processing failed"</w:t>
        <w:br/>
        <w:t xml:space="preserve">            })</w:t>
        <w:br/>
        <w:t xml:space="preserve">    except Exception as e:</w:t>
        <w:br/>
        <w:t xml:space="preserve">        payment.status = PaymentStatus.FAILED</w:t>
        <w:br/>
        <w:t xml:space="preserve">        raise HTTPException(status_code=503, detail="Payment gateway unavailable")</w:t>
        <w:br/>
        <w:t xml:space="preserve">    </w:t>
        <w:br/>
        <w:t xml:space="preserve">    return payment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7. ЛАБОРАТОРНАЯ РАБОТА №6: CQRS и Event Sourcing</w:t>
      </w:r>
    </w:p>
    <w:p>
      <w:r>
        <w:br/>
        <w:t>Цель работы: Реализация паттернов CQRS (Command Query Responsibility Segregation) и Event Sourcing для разделения операций чтения и записи.</w:t>
        <w:br/>
        <w:br/>
        <w:t>7.1. CQRS (Command Query Responsibility Segregation)</w:t>
        <w:br/>
        <w:br/>
        <w:t>В проекте CQRS реализован через разделение эндпоинтов на команды (изменяющие состояние) и запросы (только чтение):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Тип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Эндпоинт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Сервис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POST /orders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Создание заказа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PUT /orders/{id}/cancel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Отмена заказа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POST /payments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Создание платежа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POST /products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Catalog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Создание товара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GET /orders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Список заказов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GET /products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Catalog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Список товаров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GET /payments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Список платежей</w:t>
            </w:r>
          </w:p>
        </w:tc>
      </w:tr>
    </w:tbl>
    <w:p>
      <w:r>
        <w:br/>
        <w:br/>
        <w:t>7.2. Event Sourcing</w:t>
        <w:br/>
        <w:br/>
        <w:t>Event Sourcing реализован через RabbitMQ — все изменения состояния фиксируются как события:</w:t>
        <w:br/>
      </w:r>
    </w:p>
    <w:p>
      <w:pPr>
        <w:ind w:left="283"/>
      </w:pPr>
      <w:r>
        <w:rPr>
          <w:rFonts w:ascii="Consolas" w:hAnsi="Consolas"/>
          <w:sz w:val="18"/>
        </w:rPr>
        <w:t># Все события сохраняются в event store</w:t>
        <w:br/>
        <w:t>events_store = []</w:t>
        <w:br/>
        <w:br/>
        <w:t>async def save_event(event_type: str, aggregate_id: int, data: dict):</w:t>
        <w:br/>
        <w:t xml:space="preserve">    event = {</w:t>
        <w:br/>
        <w:t xml:space="preserve">        "id": len(events_store) + 1,</w:t>
        <w:br/>
        <w:t xml:space="preserve">        "type": event_type,</w:t>
        <w:br/>
        <w:t xml:space="preserve">        "aggregate_id": aggregate_id,</w:t>
        <w:br/>
        <w:t xml:space="preserve">        "aggregate_type": "order",</w:t>
        <w:br/>
        <w:t xml:space="preserve">        "data": data,</w:t>
        <w:br/>
        <w:t xml:space="preserve">        "timestamp": datetime.utcnow().isoformat(),</w:t>
        <w:br/>
        <w:t xml:space="preserve">        "version": get_next_version(aggregate_id)</w:t>
        <w:br/>
        <w:t xml:space="preserve">    }</w:t>
        <w:br/>
        <w:t xml:space="preserve">    events_store.append(event)</w:t>
        <w:br/>
        <w:t xml:space="preserve">    await publish_event(event_type, data)</w:t>
        <w:br/>
        <w:t xml:space="preserve">    return event</w:t>
        <w:br/>
        <w:br/>
        <w:t># Восстановление состояния из событий</w:t>
        <w:br/>
        <w:t>def rebuild_order_state(order_id: int) -&gt; Order:</w:t>
        <w:br/>
        <w:t xml:space="preserve">    events = [e for e in events_store if e["aggregate_id"] == order_id]</w:t>
        <w:br/>
        <w:t xml:space="preserve">    events.sort(key=lambda x: x["version"])</w:t>
        <w:br/>
        <w:t xml:space="preserve">    </w:t>
        <w:br/>
        <w:t xml:space="preserve">    order = None</w:t>
        <w:br/>
        <w:t xml:space="preserve">    for event in events:</w:t>
        <w:br/>
        <w:t xml:space="preserve">        if event["type"] == "order.created":</w:t>
        <w:br/>
        <w:t xml:space="preserve">            order = Order(**event["data"])</w:t>
        <w:br/>
        <w:t xml:space="preserve">        elif event["type"] == "order.confirmed":</w:t>
        <w:br/>
        <w:t xml:space="preserve">            order.status = OrderStatus.CONFIRMED</w:t>
        <w:br/>
        <w:t xml:space="preserve">        elif event["type"] == "order.cancelled":</w:t>
        <w:br/>
        <w:t xml:space="preserve">            order.status = OrderStatus.CANCELLED</w:t>
        <w:br/>
        <w:t xml:space="preserve">    return order</w:t>
      </w:r>
    </w:p>
    <w:p>
      <w:r>
        <w:br/>
        <w:br/>
        <w:t>7.3. Типы событий в системе: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Событие</w:t>
            </w:r>
          </w:p>
        </w:tc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Сервис-источник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Подписчики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Действие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order.created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Payment, Notification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Инициация оплаты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order.confirmed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Notification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Уведомление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order.cancelled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Payment, Notification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Отмена платежа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order.shipped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Notification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Уведомление об отправке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payment.succeeded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Order, Notification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Подтверждение заказа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payment.failed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Order, Notification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Отмена заказа</w:t>
            </w:r>
          </w:p>
        </w:tc>
      </w:tr>
    </w:tbl>
    <w:p>
      <w:r>
        <w:br/>
        <w:br/>
        <w:t>7.4. Преимущества Event Sourcing в проекте:</w:t>
        <w:br/>
        <w:br/>
        <w:t>• Полная история изменений — все события сохраняются</w:t>
        <w:br/>
        <w:t>• Аудит — можно восстановить состояние на любой момент времени</w:t>
        <w:br/>
        <w:t>• Отладка — легко отследить причину текущего состояния</w:t>
        <w:br/>
        <w:t>• Масштабируемость — события можно реплицировать</w:t>
        <w:br/>
        <w:t>• Интеграция — другие сервисы могут подписаться на события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8. ЛАБОРАТОРНАЯ РАБОТА №7: JWT авторизация и RBAC</w:t>
      </w:r>
    </w:p>
    <w:p>
      <w:r>
        <w:br/>
        <w:t>Цель работы: Реализация JWT-аутентификации и ролевой модели доступа (RBAC) для разграничения прав пользователей.</w:t>
        <w:br/>
        <w:br/>
        <w:t>8.1. JWT (JSON Web Token) аутентификация</w:t>
        <w:br/>
        <w:br/>
        <w:t>JWT токены используются для аутентификации между сервисами. Структура токена: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Часть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Содержимое</w:t>
            </w:r>
          </w:p>
        </w:tc>
        <w:tc>
          <w:tcPr>
            <w:tcW w:type="dxa" w:w="3969"/>
            <w:shd w:fill="4472C4"/>
          </w:tcPr>
          <w:p>
            <w:r>
              <w:rPr>
                <w:b/>
                <w:color w:val="FFFFFF"/>
                <w:sz w:val="22"/>
              </w:rPr>
              <w:t>Пример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Алгоритм и тип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{"alg": "HS256", "typ": "JWT"}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Данные пользователя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{"sub": "user1", "user_id": 1, "role": "ADMIN"}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Signature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Подпись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HMACSHA256(header.payload, SECRET_KEY)</w:t>
            </w:r>
          </w:p>
        </w:tc>
      </w:tr>
    </w:tbl>
    <w:p>
      <w:r>
        <w:br/>
        <w:t>Реализация JWT в auth-service/app.py:</w:t>
      </w:r>
    </w:p>
    <w:p>
      <w:pPr>
        <w:ind w:left="283"/>
      </w:pPr>
      <w:r>
        <w:rPr>
          <w:rFonts w:ascii="Consolas" w:hAnsi="Consolas"/>
          <w:sz w:val="18"/>
        </w:rPr>
        <w:t>SECRET_KEY = os.getenv("SECRET_KEY", "your-secret-key-change-in-production")</w:t>
        <w:br/>
        <w:t>ALGORITHM = "HS256"</w:t>
        <w:br/>
        <w:t>ACCESS_TOKEN_EXPIRE_MINUTES = 30</w:t>
        <w:br/>
        <w:br/>
        <w:t>def create_access_token(data: dict, expires_delta: timedelta = None):</w:t>
        <w:br/>
        <w:t xml:space="preserve">    to_encode = data.copy()</w:t>
        <w:br/>
        <w:t xml:space="preserve">    if expires_delta:</w:t>
        <w:br/>
        <w:t xml:space="preserve">        expire = datetime.utcnow() + expires_delta</w:t>
        <w:br/>
        <w:t xml:space="preserve">    else:</w:t>
        <w:br/>
        <w:t xml:space="preserve">        expire = datetime.utcnow() + timedelta(minutes=ACCESS_TOKEN_EXPIRE_MINUTES)</w:t>
        <w:br/>
        <w:t xml:space="preserve">    to_encode.update({"exp": expire})</w:t>
        <w:br/>
        <w:t xml:space="preserve">    encoded_jwt = jwt.encode(to_encode, SECRET_KEY, algorithm=ALGORITHM)</w:t>
        <w:br/>
        <w:t xml:space="preserve">    return encoded_jwt</w:t>
        <w:br/>
        <w:br/>
        <w:t>@app.post("/login")</w:t>
        <w:br/>
        <w:t>async def login(form_data: UserLogin):</w:t>
        <w:br/>
        <w:t xml:space="preserve">    user = users_db.get(form_data.username)</w:t>
        <w:br/>
        <w:t xml:space="preserve">    if not user or not bcrypt.checkpw(</w:t>
        <w:br/>
        <w:t xml:space="preserve">        form_data.password.encode(), user["hashed_password"].encode()</w:t>
        <w:br/>
        <w:t xml:space="preserve">    ):</w:t>
        <w:br/>
        <w:t xml:space="preserve">        raise HTTPException(status_code=401, detail="Invalid credentials")</w:t>
        <w:br/>
        <w:t xml:space="preserve">    </w:t>
        <w:br/>
        <w:t xml:space="preserve">    access_token = create_access_token(data={</w:t>
        <w:br/>
        <w:t xml:space="preserve">        "sub": user["username"],</w:t>
        <w:br/>
        <w:t xml:space="preserve">        "user_id": user["id"],</w:t>
        <w:br/>
        <w:t xml:space="preserve">        "role": user["role"]</w:t>
        <w:br/>
        <w:t xml:space="preserve">    })</w:t>
        <w:br/>
        <w:t xml:space="preserve">    return {"access_token": access_token, "token_type": "bearer"}</w:t>
      </w:r>
    </w:p>
    <w:p>
      <w:r>
        <w:br/>
        <w:br/>
        <w:t>8.2. RBAC (Role-Based Access Control)</w:t>
        <w:br/>
        <w:br/>
        <w:t>Ролевая модель доступа определена в auth-service/models.py: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6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Ролевая модель доступа (RBAC)</w:t>
      </w:r>
    </w:p>
    <w:p>
      <w:pPr>
        <w:ind w:left="283"/>
      </w:pPr>
      <w:r>
        <w:rPr>
          <w:rFonts w:ascii="Consolas" w:hAnsi="Consolas"/>
          <w:sz w:val="18"/>
        </w:rPr>
        <w:t>class Role(str, Enum):</w:t>
        <w:br/>
        <w:t xml:space="preserve">    ADMIN = "ADMIN"</w:t>
        <w:br/>
        <w:t xml:space="preserve">    USER = "USER"</w:t>
        <w:br/>
        <w:t xml:space="preserve">    MANAGER = "MANAGER"</w:t>
        <w:br/>
        <w:br/>
        <w:t>class Permission(str, Enum):</w:t>
        <w:br/>
        <w:t xml:space="preserve">    READ_CATALOG = "read:catalog"</w:t>
        <w:br/>
        <w:t xml:space="preserve">    WRITE_CATALOG = "write:catalog"</w:t>
        <w:br/>
        <w:t xml:space="preserve">    DELETE_CATALOG = "delete:catalog"</w:t>
        <w:br/>
        <w:t xml:space="preserve">    READ_ORDERS = "read:orders"</w:t>
        <w:br/>
        <w:t xml:space="preserve">    WRITE_ORDERS = "write:orders"</w:t>
        <w:br/>
        <w:t xml:space="preserve">    MANAGE_USERS = "manage:users"</w:t>
        <w:br/>
        <w:t xml:space="preserve">    PROCESS_PAYMENTS = "process:payments"</w:t>
        <w:br/>
        <w:br/>
        <w:t>ROLE_PERMISSIONS = {</w:t>
        <w:br/>
        <w:t xml:space="preserve">    Role.USER: [</w:t>
        <w:br/>
        <w:t xml:space="preserve">        Permission.READ_CATALOG,</w:t>
        <w:br/>
        <w:t xml:space="preserve">        Permission.READ_ORDERS,</w:t>
        <w:br/>
        <w:t xml:space="preserve">        Permission.WRITE_ORDERS,</w:t>
        <w:br/>
        <w:t xml:space="preserve">    ],</w:t>
        <w:br/>
        <w:t xml:space="preserve">    Role.MANAGER: [</w:t>
        <w:br/>
        <w:t xml:space="preserve">        Permission.READ_CATALOG,</w:t>
        <w:br/>
        <w:t xml:space="preserve">        Permission.WRITE_CATALOG,</w:t>
        <w:br/>
        <w:t xml:space="preserve">        Permission.READ_ORDERS,</w:t>
        <w:br/>
        <w:t xml:space="preserve">        Permission.WRITE_ORDERS,</w:t>
        <w:br/>
        <w:t xml:space="preserve">        Permission.PROCESS_PAYMENTS,</w:t>
        <w:br/>
        <w:t xml:space="preserve">    ],</w:t>
        <w:br/>
        <w:t xml:space="preserve">    Role.ADMIN: [</w:t>
        <w:br/>
        <w:t xml:space="preserve">        Permission.READ_CATALOG,</w:t>
        <w:br/>
        <w:t xml:space="preserve">        Permission.WRITE_CATALOG,</w:t>
        <w:br/>
        <w:t xml:space="preserve">        Permission.DELETE_CATALOG,</w:t>
        <w:br/>
        <w:t xml:space="preserve">        Permission.READ_ORDERS,</w:t>
        <w:br/>
        <w:t xml:space="preserve">        Permission.WRITE_ORDERS,</w:t>
        <w:br/>
        <w:t xml:space="preserve">        Permission.MANAGE_USERS,</w:t>
        <w:br/>
        <w:t xml:space="preserve">        Permission.PROCESS_PAYMENTS,</w:t>
        <w:br/>
        <w:t xml:space="preserve">    ],</w:t>
        <w:br/>
        <w:t>}</w:t>
      </w:r>
    </w:p>
    <w:p>
      <w:r>
        <w:br/>
        <w:br/>
        <w:t>8.3. Проверка прав доступа</w:t>
        <w:br/>
        <w:br/>
        <w:t>Проверка прав выполняется на уровне каждого сервиса:</w:t>
        <w:br/>
      </w:r>
    </w:p>
    <w:p>
      <w:pPr>
        <w:ind w:left="283"/>
      </w:pPr>
      <w:r>
        <w:rPr>
          <w:rFonts w:ascii="Consolas" w:hAnsi="Consolas"/>
          <w:sz w:val="18"/>
        </w:rPr>
        <w:t>def has_permission(role: str, permission: Permission) -&gt; bool:</w:t>
        <w:br/>
        <w:t xml:space="preserve">    role_enum = Role(role)</w:t>
        <w:br/>
        <w:t xml:space="preserve">    return permission in ROLE_PERMISSIONS.get(role_enum, [])</w:t>
        <w:br/>
        <w:br/>
        <w:t>async def require_permission(permission: Permission):</w:t>
        <w:br/>
        <w:t xml:space="preserve">    async def dependency(user: dict = Depends(get_current_user)):</w:t>
        <w:br/>
        <w:t xml:space="preserve">        if not has_permission(user["role"], permission):</w:t>
        <w:br/>
        <w:t xml:space="preserve">            raise HTTPException(</w:t>
        <w:br/>
        <w:t xml:space="preserve">                status_code=403,</w:t>
        <w:br/>
        <w:t xml:space="preserve">                detail=f"Permission {permission.value} required"</w:t>
        <w:br/>
        <w:t xml:space="preserve">            )</w:t>
        <w:br/>
        <w:t xml:space="preserve">        return user</w:t>
        <w:br/>
        <w:t xml:space="preserve">    return dependency</w:t>
        <w:br/>
        <w:br/>
        <w:t># Использование в эндпоинте</w:t>
        <w:br/>
        <w:t>@app.delete("/products/{product_id}")</w:t>
        <w:br/>
        <w:t>async def delete_product(</w:t>
        <w:br/>
        <w:t xml:space="preserve">    product_id: int,</w:t>
        <w:br/>
        <w:t xml:space="preserve">    user: dict = Depends(require_permission(Permission.DELETE_CATALOG))</w:t>
        <w:br/>
        <w:t>):</w:t>
        <w:br/>
        <w:t xml:space="preserve">    # Только ADMIN может удалять товары</w:t>
        <w:br/>
        <w:t xml:space="preserve">    del products_db[product_id]</w:t>
        <w:br/>
        <w:t xml:space="preserve">    return {"message": "Product deleted"}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9. ЛАБОРАТОРНАЯ РАБОТА №8: Мониторинг и логирование</w:t>
      </w:r>
    </w:p>
    <w:p>
      <w:r>
        <w:br/>
        <w:t>Цель работы: Настройка стека мониторинга (Prometheus, Grafana), централизованного логирования (Loki, Promtail) и distributed tracing (Jaeger).</w:t>
        <w:br/>
        <w:br/>
        <w:t>9.1. Стек мониторинга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8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4. Архитектура стека мониторинга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Компонент</w:t>
            </w:r>
          </w:p>
        </w:tc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Порт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Назначение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Конфигурация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9090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Сбор и хранение метрик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monitoring/prometheus.yml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Визуализация метрик и логов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monitoring/grafana/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Loki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3100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Агрегация и хранение логов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monitoring/loki-config.yaml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Promtail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Сбор логов из контейнеров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monitoring/promtail-config.yml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Jaeger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16686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Distributed tracing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docker-compose.yml</w:t>
            </w:r>
          </w:p>
        </w:tc>
      </w:tr>
    </w:tbl>
    <w:p>
      <w:r>
        <w:br/>
        <w:br/>
        <w:t>9.2. Конфигурация Prometheus</w:t>
        <w:br/>
        <w:br/>
        <w:t>Prometheus собирает метрики со всех сервисов через /metrics эндпоинты:</w:t>
        <w:br/>
      </w:r>
    </w:p>
    <w:p>
      <w:pPr>
        <w:ind w:left="283"/>
      </w:pPr>
      <w:r>
        <w:rPr>
          <w:rFonts w:ascii="Consolas" w:hAnsi="Consolas"/>
          <w:sz w:val="18"/>
        </w:rPr>
        <w:t># monitoring/prometheus.yml</w:t>
        <w:br/>
        <w:t>global:</w:t>
        <w:br/>
        <w:t xml:space="preserve">  scrape_interval: 15s</w:t>
        <w:br/>
        <w:t xml:space="preserve">  evaluation_interval: 15s</w:t>
        <w:br/>
        <w:br/>
        <w:t>scrape_configs:</w:t>
        <w:br/>
        <w:t xml:space="preserve">  - job_name: 'prometheus'</w:t>
        <w:br/>
        <w:t xml:space="preserve">    static_configs:</w:t>
        <w:br/>
        <w:t xml:space="preserve">      - targets: ['localhost:9090']</w:t>
        <w:br/>
        <w:br/>
        <w:t xml:space="preserve">  - job_name: 'auth-service'</w:t>
        <w:br/>
        <w:t xml:space="preserve">    static_configs:</w:t>
        <w:br/>
        <w:t xml:space="preserve">      - targets: ['auth-service:5001']</w:t>
        <w:br/>
        <w:br/>
        <w:t xml:space="preserve">  - job_name: 'catalog-service'</w:t>
        <w:br/>
        <w:t xml:space="preserve">    static_configs:</w:t>
        <w:br/>
        <w:t xml:space="preserve">      - targets: ['catalog-service:5002']</w:t>
        <w:br/>
        <w:br/>
        <w:t xml:space="preserve">  - job_name: 'order-service'</w:t>
        <w:br/>
        <w:t xml:space="preserve">    static_configs:</w:t>
        <w:br/>
        <w:t xml:space="preserve">      - targets: ['order-service:5004']</w:t>
        <w:br/>
        <w:br/>
        <w:t xml:space="preserve">  - job_name: 'payment-service'</w:t>
        <w:br/>
        <w:t xml:space="preserve">    static_configs:</w:t>
        <w:br/>
        <w:t xml:space="preserve">      - targets: ['payment-service:5003']</w:t>
      </w:r>
    </w:p>
    <w:p>
      <w:r>
        <w:br/>
        <w:br/>
        <w:t>9.3. Конфигурация Loki для логирования:</w:t>
        <w:br/>
      </w:r>
    </w:p>
    <w:p>
      <w:pPr>
        <w:ind w:left="283"/>
      </w:pPr>
      <w:r>
        <w:rPr>
          <w:rFonts w:ascii="Consolas" w:hAnsi="Consolas"/>
          <w:sz w:val="18"/>
        </w:rPr>
        <w:t># monitoring/loki-config.yaml</w:t>
        <w:br/>
        <w:t>auth_enabled: false</w:t>
        <w:br/>
        <w:br/>
        <w:t>server:</w:t>
        <w:br/>
        <w:t xml:space="preserve">  http_listen_port: 3100</w:t>
        <w:br/>
        <w:br/>
        <w:t>ingester:</w:t>
        <w:br/>
        <w:t xml:space="preserve">  lifecycler:</w:t>
        <w:br/>
        <w:t xml:space="preserve">    ring:</w:t>
        <w:br/>
        <w:t xml:space="preserve">      kvstore:</w:t>
        <w:br/>
        <w:t xml:space="preserve">        store: inmemory</w:t>
        <w:br/>
        <w:t xml:space="preserve">      replication_factor: 1</w:t>
        <w:br/>
        <w:br/>
        <w:t>schema_config:</w:t>
        <w:br/>
        <w:t xml:space="preserve">  configs:</w:t>
        <w:br/>
        <w:t xml:space="preserve">    - from: 2020-10-24</w:t>
        <w:br/>
        <w:t xml:space="preserve">      store: boltdb-shipper</w:t>
        <w:br/>
        <w:t xml:space="preserve">      object_store: filesystem</w:t>
        <w:br/>
        <w:t xml:space="preserve">      schema: v11</w:t>
        <w:br/>
        <w:t xml:space="preserve">      index:</w:t>
        <w:br/>
        <w:t xml:space="preserve">        prefix: index_</w:t>
        <w:br/>
        <w:t xml:space="preserve">        period: 24h</w:t>
        <w:br/>
        <w:br/>
        <w:t>storage_config:</w:t>
        <w:br/>
        <w:t xml:space="preserve">  boltdb_shipper:</w:t>
        <w:br/>
        <w:t xml:space="preserve">    active_index_directory: /loki/boltdb-shipper-active</w:t>
        <w:br/>
        <w:t xml:space="preserve">    cache_location: /loki/boltdb-shipper-cache</w:t>
        <w:br/>
        <w:t xml:space="preserve">  filesystem:</w:t>
        <w:br/>
        <w:t xml:space="preserve">    directory: /loki/chunks</w:t>
      </w:r>
    </w:p>
    <w:p>
      <w:r>
        <w:br/>
        <w:br/>
        <w:t>9.4. Datasources для Grafana:</w:t>
        <w:br/>
      </w:r>
    </w:p>
    <w:p>
      <w:pPr>
        <w:ind w:left="283"/>
      </w:pPr>
      <w:r>
        <w:rPr>
          <w:rFonts w:ascii="Consolas" w:hAnsi="Consolas"/>
          <w:sz w:val="18"/>
        </w:rPr>
        <w:t># monitoring/grafana/provisioning/datasources/datasources.yml</w:t>
        <w:br/>
        <w:t>apiVersion: 1</w:t>
        <w:br/>
        <w:br/>
        <w:t>datasources:</w:t>
        <w:br/>
        <w:t xml:space="preserve">  - name: Prometheus</w:t>
        <w:br/>
        <w:t xml:space="preserve">    type: prometheus</w:t>
        <w:br/>
        <w:t xml:space="preserve">    access: proxy</w:t>
        <w:br/>
        <w:t xml:space="preserve">    url: http://prometheus:9090</w:t>
        <w:br/>
        <w:t xml:space="preserve">    isDefault: true</w:t>
        <w:br/>
        <w:br/>
        <w:t xml:space="preserve">  - name: Loki</w:t>
        <w:br/>
        <w:t xml:space="preserve">    type: loki</w:t>
        <w:br/>
        <w:t xml:space="preserve">    access: proxy</w:t>
        <w:br/>
        <w:t xml:space="preserve">    url: http://loki:3100</w:t>
        <w:br/>
        <w:br/>
        <w:t xml:space="preserve">  - name: Jaeger</w:t>
        <w:br/>
        <w:t xml:space="preserve">    type: jaeger</w:t>
        <w:br/>
        <w:t xml:space="preserve">    access: proxy</w:t>
        <w:br/>
        <w:t xml:space="preserve">    url: http://jaeger:16686</w:t>
      </w:r>
    </w:p>
    <w:p>
      <w:r>
        <w:br/>
        <w:br/>
        <w:t>9.5. Ключевые метрики системы:</w:t>
        <w:br/>
        <w:br/>
        <w:t>• http_requests_total — общее количество HTTP запросов</w:t>
        <w:br/>
        <w:t>• http_request_duration_seconds — время обработки запросов</w:t>
        <w:br/>
        <w:t>• orders_created_total — количество созданных заказов</w:t>
        <w:br/>
        <w:t>• payments_processed_total — количество обработанных платежей</w:t>
        <w:br/>
        <w:t>• circuit_breaker_state — состояние Circuit Breaker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10. ЛАБОРАТОРНАЯ РАБОТА №9: Интеграция и docker-compose</w:t>
      </w:r>
    </w:p>
    <w:p>
      <w:r>
        <w:br/>
        <w:t>Цель работы: Финальная интеграция всех компонентов системы, настройка docker-compose для оркестрации контейнеров и проверка end-to-end сценариев.</w:t>
        <w:br/>
        <w:br/>
        <w:t>10.1. Docker Compose архитектура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mp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5. Docker Compose инфраструктура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Сервис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Image</w:t>
            </w:r>
          </w:p>
        </w:tc>
        <w:tc>
          <w:tcPr>
            <w:tcW w:type="dxa" w:w="1701"/>
            <w:shd w:fill="4472C4"/>
          </w:tcPr>
          <w:p>
            <w:r>
              <w:rPr>
                <w:b/>
                <w:color w:val="FFFFFF"/>
                <w:sz w:val="22"/>
              </w:rPr>
              <w:t>Порты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Зависимости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auth-service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auth-service:latest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5001:5001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consul, redis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catalog-service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catalog-service:latest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5002:5002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consul, auth-service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order-service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order-service:latest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5004:5004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rabbitmq, auth-service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payment-service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payment-service:latest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5003:5003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rabbitmq, order-service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notification-service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notification-service:latest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5006:5006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rabbitmq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graphql-gateway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graphql-gateway:latest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5005:5005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все сервисы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api-gateway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nginx:alpine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8080:8080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все сервисы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rabbitmq:3-management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5672, 15672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consul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consul:1.15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8500:8500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redis:7-alpine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6379:6379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prom/prometheus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9090:9090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grafana/grafana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3000:3000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prometheus, loki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loki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grafana/loki:2.9.2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3100:3100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jaeger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jaegertracing/all-in-one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16686:16686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</w:tbl>
    <w:p>
      <w:r>
        <w:br/>
        <w:t>Пример docker-compose.yml (фрагмент):</w:t>
      </w:r>
    </w:p>
    <w:p>
      <w:pPr>
        <w:ind w:left="283"/>
      </w:pPr>
      <w:r>
        <w:rPr>
          <w:rFonts w:ascii="Consolas" w:hAnsi="Consolas"/>
          <w:sz w:val="18"/>
        </w:rPr>
        <w:t>version: '3.8'</w:t>
        <w:br/>
        <w:br/>
        <w:t>services:</w:t>
        <w:br/>
        <w:t xml:space="preserve">  auth-service:</w:t>
        <w:br/>
        <w:t xml:space="preserve">    build: ./auth-service</w:t>
        <w:br/>
        <w:t xml:space="preserve">    ports:</w:t>
        <w:br/>
        <w:t xml:space="preserve">      - "5001:5001"</w:t>
        <w:br/>
        <w:t xml:space="preserve">    environment:</w:t>
        <w:br/>
        <w:t xml:space="preserve">      - CONSUL_URL=http://consul:8500</w:t>
        <w:br/>
        <w:t xml:space="preserve">      - REDIS_URL=redis://redis:6379</w:t>
        <w:br/>
        <w:t xml:space="preserve">      - SECRET_KEY=${SECRET_KEY:-your-secret-key}</w:t>
        <w:br/>
        <w:t xml:space="preserve">    depends_on:</w:t>
        <w:br/>
        <w:t xml:space="preserve">      - consul</w:t>
        <w:br/>
        <w:t xml:space="preserve">      - redis</w:t>
        <w:br/>
        <w:t xml:space="preserve">    networks:</w:t>
        <w:br/>
        <w:t xml:space="preserve">      - microservices-net</w:t>
        <w:br/>
        <w:t xml:space="preserve">    healthcheck:</w:t>
        <w:br/>
        <w:t xml:space="preserve">      test: ["CMD", "curl", "-f", "http://localhost:5001/health"]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order-service:</w:t>
        <w:br/>
        <w:t xml:space="preserve">    build: ./order-service</w:t>
        <w:br/>
        <w:t xml:space="preserve">    ports:</w:t>
        <w:br/>
        <w:t xml:space="preserve">      - "5004:5004"</w:t>
        <w:br/>
        <w:t xml:space="preserve">    environment:</w:t>
        <w:br/>
        <w:t xml:space="preserve">      - RABBITMQ_URL=amqp://guest:guest@rabbitmq:5672/</w:t>
        <w:br/>
        <w:t xml:space="preserve">      - AUTH_SERVICE_URL=http://auth-service:5001</w:t>
        <w:br/>
        <w:t xml:space="preserve">      - CATALOG_SERVICE_URL=http://catalog-service:5002</w:t>
        <w:br/>
        <w:t xml:space="preserve">    depends_on:</w:t>
        <w:br/>
        <w:t xml:space="preserve">      rabbitmq:</w:t>
        <w:br/>
        <w:t xml:space="preserve">        condition: service_healthy</w:t>
        <w:br/>
        <w:t xml:space="preserve">    networks:</w:t>
        <w:br/>
        <w:t xml:space="preserve">      - microservices-net</w:t>
        <w:br/>
        <w:br/>
        <w:t xml:space="preserve">  rabbitmq:</w:t>
        <w:br/>
        <w:t xml:space="preserve">    image: rabbitmq:3-management</w:t>
        <w:br/>
        <w:t xml:space="preserve">    ports:</w:t>
        <w:br/>
        <w:t xml:space="preserve">      - "5672:5672"</w:t>
        <w:br/>
        <w:t xml:space="preserve">      - "15672:15672"</w:t>
        <w:br/>
        <w:t xml:space="preserve">    healthcheck:</w:t>
        <w:br/>
        <w:t xml:space="preserve">      test: rabbitmq-diagnostics -q ping</w:t>
        <w:br/>
        <w:t xml:space="preserve">      interval: 30s</w:t>
        <w:br/>
        <w:t xml:space="preserve">      timeout: 10s</w:t>
        <w:br/>
        <w:t xml:space="preserve">      retries: 5</w:t>
        <w:br/>
        <w:t xml:space="preserve">    networks:</w:t>
        <w:br/>
        <w:t xml:space="preserve">      - microservices-net</w:t>
        <w:br/>
        <w:br/>
        <w:t>networks:</w:t>
        <w:br/>
        <w:t xml:space="preserve">  microservices-net:</w:t>
        <w:br/>
        <w:t xml:space="preserve">    driver: bridge</w:t>
        <w:br/>
        <w:br/>
        <w:t>volumes:</w:t>
        <w:br/>
        <w:t xml:space="preserve">  consul-data:</w:t>
        <w:br/>
        <w:t xml:space="preserve">  prometheus-data:</w:t>
        <w:br/>
        <w:t xml:space="preserve">  grafana-data:</w:t>
        <w:br/>
        <w:t xml:space="preserve">  loki-data:</w:t>
      </w:r>
    </w:p>
    <w:p>
      <w:r>
        <w:br/>
        <w:br/>
        <w:t>10.2. End-to-End сценарий</w:t>
        <w:br/>
        <w:br/>
        <w:t>Полный сценарий оформления заказа: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fill="4472C4"/>
          </w:tcPr>
          <w:p>
            <w:r>
              <w:rPr>
                <w:b/>
                <w:color w:val="FFFFFF"/>
                <w:sz w:val="22"/>
              </w:rPr>
              <w:t>Шаг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Действие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Сервис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Регистрация пользователя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User created, user_id=1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Авторизация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JWT token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Просмотр каталога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Catalog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List of products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Создание заказа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order.created event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Создание платежа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Payment pending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Обработка платежа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payment.succeeded event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Обновление заказа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Order confirmed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Уведомление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Notification sent</w:t>
            </w:r>
          </w:p>
        </w:tc>
      </w:tr>
    </w:tbl>
    <w:p>
      <w:r>
        <w:br/>
        <w:br/>
        <w:t>10.3. Команды для запуска:</w:t>
        <w:br/>
      </w:r>
    </w:p>
    <w:p>
      <w:pPr>
        <w:ind w:left="283"/>
      </w:pPr>
      <w:r>
        <w:rPr>
          <w:rFonts w:ascii="Consolas" w:hAnsi="Consolas"/>
          <w:sz w:val="18"/>
        </w:rPr>
        <w:t># Сборка и запуск всех сервисов</w:t>
        <w:br/>
        <w:t>docker-compose up --build -d</w:t>
        <w:br/>
        <w:br/>
        <w:t># Просмотр логов</w:t>
        <w:br/>
        <w:t>docker-compose logs -f</w:t>
        <w:br/>
        <w:br/>
        <w:t># Проверка состояния</w:t>
        <w:br/>
        <w:t>docker-compose ps</w:t>
        <w:br/>
        <w:br/>
        <w:t># Остановка</w:t>
        <w:br/>
        <w:t>docker-compose down</w:t>
        <w:br/>
        <w:br/>
        <w:t># Пересборка конкретного сервиса</w:t>
        <w:br/>
        <w:t>docker-compose up --build -d auth-service</w:t>
      </w:r>
    </w:p>
    <w:p>
      <w:r>
        <w:br/>
        <w:br/>
        <w:t>10.4. Доступ к интерфейсам:</w:t>
        <w:br/>
        <w:br/>
        <w:t>• API Gateway: http://localhost:8080</w:t>
        <w:br/>
        <w:t>• GraphQL Playground: http://localhost:5005/graphql</w:t>
        <w:br/>
        <w:t>• RabbitMQ Management: http://localhost:15672 (guest/guest)</w:t>
        <w:br/>
        <w:t>• Consul UI: http://localhost:8500</w:t>
        <w:br/>
        <w:t>• Prometheus: http://localhost:9090</w:t>
        <w:br/>
        <w:t>• Grafana: http://localhost:3000 (admin/admin)</w:t>
        <w:br/>
        <w:t>• Jaeger UI: http://localhost:16686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11. СТАТИСТИКА ПРОЕКТА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989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tati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6. Статистика проекта</w:t>
      </w:r>
    </w:p>
    <w:p>
      <w:r>
        <w:br/>
        <w:t>11.1. Общая статистика: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fill="4472C4"/>
          </w:tcPr>
          <w:p>
            <w:r>
              <w:rPr>
                <w:b/>
                <w:color w:val="FFFFFF"/>
                <w:sz w:val="22"/>
              </w:rPr>
              <w:t>Метрика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Всего файлов в проекте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Строк Python кода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1324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Python файлов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Docker контейнеров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REST API эндпоинтов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GraphQL типов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GraphQL queries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GraphQL mutations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Событий RabbitMQ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 типов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YAML конфигураций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Dockerfile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</w:t>
            </w:r>
          </w:p>
        </w:tc>
      </w:tr>
    </w:tbl>
    <w:p>
      <w:r>
        <w:br/>
        <w:t>11.2. Статистика по сервисам: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2"/>
              </w:rPr>
              <w:t>Сервис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2"/>
              </w:rPr>
              <w:t>Файл</w:t>
            </w:r>
          </w:p>
        </w:tc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Строк кода</w:t>
            </w:r>
          </w:p>
        </w:tc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Эндпоинтов</w:t>
            </w:r>
          </w:p>
        </w:tc>
        <w:tc>
          <w:tcPr>
            <w:tcW w:type="dxa" w:w="1134"/>
            <w:shd w:fill="4472C4"/>
          </w:tcPr>
          <w:p>
            <w:r>
              <w:rPr>
                <w:b/>
                <w:color w:val="FFFFFF"/>
                <w:sz w:val="22"/>
              </w:rPr>
              <w:t>Функций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auth-service/app.py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Catalog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catalog-service/app.py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order-service/app.py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payment-service/app.py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notification-service/app.py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GraphQL Gateway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graphql-gateway/app.py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Service Discovery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service-discovery/app.py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7. Технологический стек проекта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12. ЗАКЛЮЧЕНИЕ</w:t>
      </w:r>
    </w:p>
    <w:p>
      <w:r>
        <w:t>В ходе выполнения курсового проекта была разработана полноценная микросервисная архитектура интернет-маркетплейса, включающая следующие компоненты и паттерны:</w:t>
        <w:br/>
        <w:br/>
        <w:t>Реализованные компоненты:</w:t>
        <w:br/>
        <w:t>• Auth Service — JWT-аутентификация с bcrypt-хешированием паролей</w:t>
        <w:br/>
        <w:t>• Catalog Service — CRUD-операции для товаров с RBAC</w:t>
        <w:br/>
        <w:t>• Order Service — полный жизненный цикл заказов</w:t>
        <w:br/>
        <w:t>• Payment Service — обработка платежей с Circuit Breaker</w:t>
        <w:br/>
        <w:t>• Notification Service — асинхронная отправка уведомлений</w:t>
        <w:br/>
        <w:t>• GraphQL Gateway — единый интерфейс доступа к данным</w:t>
        <w:br/>
        <w:t>• API Gateway (Nginx) — маршрутизация и балансировка</w:t>
        <w:br/>
        <w:t>• Service Discovery (Consul) — регистрация и обнаружение сервисов</w:t>
        <w:br/>
        <w:br/>
        <w:t>Реализованные паттерны:</w:t>
        <w:br/>
        <w:t>• Saga Pattern (Choreography) — управление распределёнными транзакциями</w:t>
        <w:br/>
        <w:t>• Circuit Breaker — обеспечение отказоустойчивости</w:t>
        <w:br/>
        <w:t>• CQRS — разделение операций чтения и записи</w:t>
        <w:br/>
        <w:t>• Event Sourcing — хранение состояния через события</w:t>
        <w:br/>
        <w:t>• RBAC — ролевое разграничение доступа</w:t>
        <w:br/>
        <w:br/>
        <w:t>Стек мониторинга:</w:t>
        <w:br/>
        <w:t>• Prometheus — сбор метрик</w:t>
        <w:br/>
        <w:t>• Grafana — визуализация</w:t>
        <w:br/>
        <w:t>• Loki + Promtail — централизованное логирование</w:t>
        <w:br/>
        <w:t>• Jaeger — distributed tracing</w:t>
        <w:br/>
        <w:br/>
        <w:t>Технологические достижения:</w:t>
        <w:br/>
        <w:t>• 14 контейнеров в Docker Compose</w:t>
        <w:br/>
        <w:t>• 1324 строки Python кода</w:t>
        <w:br/>
        <w:t>• 29 REST API эндпоинтов</w:t>
        <w:br/>
        <w:t>• 7 типов событий RabbitMQ</w:t>
        <w:br/>
        <w:t>• Полная документация API (OpenAPI/Swagger)</w:t>
        <w:br/>
        <w:br/>
        <w:t>Проект демонстрирует применение современных практик проектирования распределённых систем и готов к масштабированию в production-среде.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